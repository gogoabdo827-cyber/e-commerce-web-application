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D7ED" w14:textId="1C11FDA2" w:rsidR="00F61367" w:rsidRDefault="00F61367" w:rsidP="00F6136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0"/>
          <w:szCs w:val="20"/>
        </w:rPr>
      </w:pPr>
      <w:r w:rsidRPr="002A6856">
        <w:rPr>
          <w:rFonts w:ascii="Segoe UI Emoji" w:eastAsia="Times New Roman" w:hAnsi="Segoe UI Emoji" w:cs="Segoe UI Emoji"/>
          <w:b/>
          <w:bCs/>
          <w:kern w:val="36"/>
          <w:sz w:val="20"/>
          <w:szCs w:val="20"/>
        </w:rPr>
        <w:t xml:space="preserve">Test plan for </w:t>
      </w:r>
      <w:r w:rsidR="00D355C6">
        <w:rPr>
          <w:rFonts w:ascii="Segoe UI Emoji" w:eastAsia="Times New Roman" w:hAnsi="Segoe UI Emoji" w:cs="Segoe UI Emoji"/>
          <w:b/>
          <w:bCs/>
          <w:kern w:val="36"/>
          <w:sz w:val="20"/>
          <w:szCs w:val="20"/>
        </w:rPr>
        <w:t>E-commerce web application</w:t>
      </w:r>
    </w:p>
    <w:p w14:paraId="24038AFF" w14:textId="1F97E3D9" w:rsidR="00F61367" w:rsidRDefault="00F61367" w:rsidP="00F61367">
      <w:r>
        <w:rPr>
          <w:b/>
          <w:bCs/>
        </w:rPr>
        <w:t>Project Name:</w:t>
      </w:r>
      <w:r>
        <w:t xml:space="preserve"> </w:t>
      </w:r>
      <w:r w:rsidR="00D355C6">
        <w:t>E-commerce web application</w:t>
      </w:r>
      <w:r>
        <w:t xml:space="preserve"> </w:t>
      </w:r>
      <w:r>
        <w:br/>
      </w:r>
      <w:r>
        <w:rPr>
          <w:b/>
          <w:bCs/>
        </w:rPr>
        <w:t>Prepared By:</w:t>
      </w:r>
      <w:r>
        <w:t xml:space="preserve"> Team-B</w:t>
      </w:r>
      <w:r>
        <w:br/>
      </w:r>
      <w:r>
        <w:rPr>
          <w:b/>
          <w:bCs/>
        </w:rPr>
        <w:t>Date:</w:t>
      </w:r>
      <w:r>
        <w:t xml:space="preserve"> 2 </w:t>
      </w:r>
      <w:r>
        <w:rPr>
          <w:i/>
          <w:iCs/>
        </w:rPr>
        <w:t>April 2026</w:t>
      </w:r>
      <w:r>
        <w:br/>
      </w:r>
      <w:r>
        <w:rPr>
          <w:b/>
          <w:bCs/>
        </w:rPr>
        <w:t>Tested URL:</w:t>
      </w:r>
      <w:r>
        <w:t xml:space="preserve"> </w:t>
      </w:r>
      <w:hyperlink r:id="rId6" w:history="1">
        <w:r w:rsidRPr="00B95AAA">
          <w:rPr>
            <w:rStyle w:val="Hyperlink"/>
          </w:rPr>
          <w:t>https://www.saucedemo.com/</w:t>
        </w:r>
      </w:hyperlink>
    </w:p>
    <w:p w14:paraId="36F821B1" w14:textId="77777777" w:rsidR="00F61367" w:rsidRDefault="00F61367" w:rsidP="00F61367">
      <w:r w:rsidRPr="002A6856">
        <w:rPr>
          <w:rFonts w:ascii="Times New Roman" w:eastAsia="Times New Roman" w:hAnsi="Times New Roman" w:cs="Times New Roman"/>
        </w:rPr>
        <w:pict w14:anchorId="1BCB8FC9">
          <v:rect id="_x0000_i1025" style="width:0;height:1.5pt" o:hralign="center" o:hrstd="t" o:hr="t" fillcolor="#a0a0a0" stroked="f"/>
        </w:pict>
      </w:r>
    </w:p>
    <w:p w14:paraId="288F480B" w14:textId="77777777" w:rsidR="00F61367" w:rsidRDefault="00F61367">
      <w:pPr>
        <w:rPr>
          <w:b/>
          <w:sz w:val="24"/>
        </w:rPr>
      </w:pPr>
    </w:p>
    <w:p w14:paraId="103D2FCA" w14:textId="4EFBD6A3" w:rsidR="00F3639D" w:rsidRDefault="00C74475">
      <w:r>
        <w:rPr>
          <w:b/>
          <w:sz w:val="24"/>
        </w:rPr>
        <w:t xml:space="preserve">Test Plan – </w:t>
      </w:r>
      <w:r w:rsidR="00D355C6">
        <w:rPr>
          <w:b/>
          <w:sz w:val="24"/>
        </w:rPr>
        <w:t>E-commerce web application</w:t>
      </w:r>
      <w:r>
        <w:rPr>
          <w:b/>
          <w:sz w:val="24"/>
        </w:rPr>
        <w:t xml:space="preserve"> System </w:t>
      </w:r>
    </w:p>
    <w:p w14:paraId="165F202B" w14:textId="4519F31A" w:rsidR="00F3639D" w:rsidRDefault="00C74475">
      <w:r>
        <w:rPr>
          <w:b/>
          <w:sz w:val="24"/>
        </w:rPr>
        <w:t>Introduction</w:t>
      </w:r>
      <w:r w:rsidR="00F61367">
        <w:rPr>
          <w:b/>
          <w:sz w:val="24"/>
        </w:rPr>
        <w:t>:</w:t>
      </w:r>
    </w:p>
    <w:p w14:paraId="74149E84" w14:textId="77777777" w:rsidR="000E5BC8" w:rsidRDefault="000E5BC8" w:rsidP="000E5BC8">
      <w:r>
        <w:t xml:space="preserve">This test plan validates the functionality of </w:t>
      </w:r>
      <w:proofErr w:type="spellStart"/>
      <w:r>
        <w:t>SauceDemo</w:t>
      </w:r>
      <w:proofErr w:type="spellEnd"/>
      <w:r>
        <w:t>, a demo e-commerce website. The focus is on login, product selection, cart, and checkout processes.</w:t>
      </w:r>
    </w:p>
    <w:p w14:paraId="21FBC985" w14:textId="56D38D7C" w:rsidR="00F61367" w:rsidRDefault="00F61367">
      <w:r w:rsidRPr="002A6856">
        <w:rPr>
          <w:rFonts w:ascii="Times New Roman" w:eastAsia="Times New Roman" w:hAnsi="Times New Roman" w:cs="Times New Roman"/>
        </w:rPr>
        <w:pict w14:anchorId="536EA598">
          <v:rect id="_x0000_i1027" style="width:0;height:1.5pt" o:hralign="center" o:hrstd="t" o:hr="t" fillcolor="#a0a0a0" stroked="f"/>
        </w:pict>
      </w:r>
    </w:p>
    <w:p w14:paraId="73E460FA" w14:textId="22B68303" w:rsidR="00F3639D" w:rsidRDefault="00C74475">
      <w:r>
        <w:rPr>
          <w:b/>
          <w:sz w:val="24"/>
        </w:rPr>
        <w:t>Objectives</w:t>
      </w:r>
      <w:r w:rsidR="00F61367">
        <w:rPr>
          <w:b/>
          <w:sz w:val="24"/>
        </w:rPr>
        <w:t>:</w:t>
      </w:r>
    </w:p>
    <w:p w14:paraId="5212D129" w14:textId="236A30C2" w:rsidR="000E5BC8" w:rsidRDefault="00C74475" w:rsidP="000E5BC8">
      <w:r>
        <w:rPr>
          <w:sz w:val="24"/>
        </w:rPr>
        <w:t xml:space="preserve">- </w:t>
      </w:r>
      <w:r w:rsidR="000E5BC8">
        <w:t>Verify login functionality</w:t>
      </w:r>
      <w:r w:rsidRPr="00F61367">
        <w:rPr>
          <w:sz w:val="24"/>
        </w:rPr>
        <w:br/>
      </w:r>
      <w:r w:rsidRPr="00F61367">
        <w:rPr>
          <w:sz w:val="24"/>
        </w:rPr>
        <w:t xml:space="preserve">- </w:t>
      </w:r>
      <w:r w:rsidR="000E5BC8">
        <w:t>Validate product selection and cart behavior</w:t>
      </w:r>
    </w:p>
    <w:p w14:paraId="6ECB1B7A" w14:textId="6D6D77D5" w:rsidR="000E5BC8" w:rsidRDefault="000E5BC8" w:rsidP="000E5BC8">
      <w:r>
        <w:rPr>
          <w:sz w:val="24"/>
        </w:rPr>
        <w:t>-</w:t>
      </w:r>
      <w:r w:rsidR="00C74475" w:rsidRPr="00F61367">
        <w:rPr>
          <w:sz w:val="24"/>
        </w:rPr>
        <w:t xml:space="preserve"> </w:t>
      </w:r>
      <w:r>
        <w:t>Ensure checkout process works correctly</w:t>
      </w:r>
    </w:p>
    <w:p w14:paraId="0537BB2E" w14:textId="1C25D307" w:rsidR="000E5BC8" w:rsidRDefault="000E5BC8" w:rsidP="000E5BC8">
      <w:r>
        <w:t>-</w:t>
      </w:r>
      <w:r>
        <w:t>Check UI consistency</w:t>
      </w:r>
    </w:p>
    <w:p w14:paraId="1B693DD9" w14:textId="00EA0432" w:rsidR="00F3639D" w:rsidRPr="000E5BC8" w:rsidRDefault="00F3639D" w:rsidP="000E5BC8"/>
    <w:p w14:paraId="32311252" w14:textId="3FDF446F" w:rsidR="00F61367" w:rsidRDefault="00F61367">
      <w:r w:rsidRPr="002A6856">
        <w:rPr>
          <w:rFonts w:ascii="Times New Roman" w:eastAsia="Times New Roman" w:hAnsi="Times New Roman" w:cs="Times New Roman"/>
        </w:rPr>
        <w:pict w14:anchorId="1F98B187">
          <v:rect id="_x0000_i1028" style="width:0;height:1.5pt" o:hralign="center" o:hrstd="t" o:hr="t" fillcolor="#a0a0a0" stroked="f"/>
        </w:pict>
      </w:r>
    </w:p>
    <w:p w14:paraId="2F767E62" w14:textId="4F94F553" w:rsidR="00F3639D" w:rsidRDefault="00C74475">
      <w:r>
        <w:rPr>
          <w:b/>
          <w:sz w:val="24"/>
        </w:rPr>
        <w:t>Scope</w:t>
      </w:r>
      <w:r w:rsidR="00F61367">
        <w:rPr>
          <w:b/>
          <w:sz w:val="24"/>
        </w:rPr>
        <w:t>:</w:t>
      </w:r>
    </w:p>
    <w:p w14:paraId="0F01B24B" w14:textId="5E736DB6" w:rsidR="00F61367" w:rsidRPr="00F61367" w:rsidRDefault="00C74475" w:rsidP="00F61367">
      <w:pPr>
        <w:rPr>
          <w:sz w:val="24"/>
        </w:rPr>
      </w:pPr>
      <w:r w:rsidRPr="00F61367">
        <w:rPr>
          <w:sz w:val="24"/>
          <w:u w:val="single"/>
        </w:rPr>
        <w:t>In Scope:</w:t>
      </w:r>
      <w:r>
        <w:rPr>
          <w:sz w:val="24"/>
        </w:rPr>
        <w:br/>
        <w:t>- User authentication (Login/Logout)</w:t>
      </w:r>
      <w:r>
        <w:rPr>
          <w:sz w:val="24"/>
        </w:rPr>
        <w:br/>
        <w:t xml:space="preserve">- </w:t>
      </w:r>
      <w:r w:rsidR="00AD5698">
        <w:rPr>
          <w:sz w:val="24"/>
        </w:rPr>
        <w:t>Product</w:t>
      </w:r>
      <w:r>
        <w:rPr>
          <w:sz w:val="24"/>
        </w:rPr>
        <w:t xml:space="preserve"> viewing</w:t>
      </w:r>
      <w:r>
        <w:rPr>
          <w:sz w:val="24"/>
        </w:rPr>
        <w:br/>
        <w:t xml:space="preserve">- </w:t>
      </w:r>
      <w:r w:rsidR="00AD5698">
        <w:rPr>
          <w:sz w:val="24"/>
        </w:rPr>
        <w:t>Add to cart / remove</w:t>
      </w:r>
      <w:r>
        <w:rPr>
          <w:sz w:val="24"/>
        </w:rPr>
        <w:br/>
      </w:r>
      <w:r w:rsidR="00F61367">
        <w:rPr>
          <w:sz w:val="24"/>
        </w:rPr>
        <w:t xml:space="preserve">- </w:t>
      </w:r>
      <w:r w:rsidR="00AD5698">
        <w:rPr>
          <w:sz w:val="24"/>
        </w:rPr>
        <w:t>checkout process</w:t>
      </w:r>
    </w:p>
    <w:p w14:paraId="4747C47A" w14:textId="47BA97FB" w:rsidR="00F3639D" w:rsidRDefault="00C74475">
      <w:pPr>
        <w:rPr>
          <w:sz w:val="24"/>
        </w:rPr>
      </w:pPr>
      <w:r w:rsidRPr="00F61367">
        <w:rPr>
          <w:sz w:val="24"/>
          <w:u w:val="single"/>
        </w:rPr>
        <w:t>Out of Scope</w:t>
      </w:r>
      <w:r>
        <w:rPr>
          <w:sz w:val="24"/>
        </w:rPr>
        <w:t>:</w:t>
      </w:r>
      <w:r>
        <w:rPr>
          <w:sz w:val="24"/>
        </w:rPr>
        <w:br/>
        <w:t>- Performance Testing</w:t>
      </w:r>
      <w:r>
        <w:rPr>
          <w:sz w:val="24"/>
        </w:rPr>
        <w:br/>
        <w:t xml:space="preserve">- </w:t>
      </w:r>
      <w:r>
        <w:rPr>
          <w:sz w:val="24"/>
        </w:rPr>
        <w:t>Security</w:t>
      </w:r>
      <w:r>
        <w:rPr>
          <w:sz w:val="24"/>
        </w:rPr>
        <w:t xml:space="preserve"> Testing</w:t>
      </w:r>
      <w:r>
        <w:rPr>
          <w:sz w:val="24"/>
        </w:rPr>
        <w:br/>
        <w:t xml:space="preserve">- Real payment </w:t>
      </w:r>
      <w:r>
        <w:rPr>
          <w:sz w:val="24"/>
        </w:rPr>
        <w:t>testing</w:t>
      </w:r>
    </w:p>
    <w:p w14:paraId="67BA3A9D" w14:textId="13133D03" w:rsidR="00F61367" w:rsidRDefault="00F61367">
      <w:r w:rsidRPr="002A6856">
        <w:rPr>
          <w:rFonts w:ascii="Times New Roman" w:eastAsia="Times New Roman" w:hAnsi="Times New Roman" w:cs="Times New Roman"/>
        </w:rPr>
        <w:pict w14:anchorId="6E677C2A">
          <v:rect id="_x0000_i1030" style="width:0;height:1.5pt" o:hralign="center" o:hrstd="t" o:hr="t" fillcolor="#a0a0a0" stroked="f"/>
        </w:pict>
      </w:r>
    </w:p>
    <w:p w14:paraId="274968E5" w14:textId="7F546633" w:rsidR="00F3639D" w:rsidRDefault="00C74475">
      <w:r>
        <w:rPr>
          <w:b/>
          <w:sz w:val="24"/>
        </w:rPr>
        <w:lastRenderedPageBreak/>
        <w:t>Test Strategy</w:t>
      </w:r>
      <w:r w:rsidR="00F61367">
        <w:rPr>
          <w:b/>
          <w:sz w:val="24"/>
        </w:rPr>
        <w:t>:</w:t>
      </w:r>
    </w:p>
    <w:p w14:paraId="4649D43C" w14:textId="42BD24B0" w:rsidR="00F3639D" w:rsidRDefault="00C74475">
      <w:r w:rsidRPr="00F61367">
        <w:rPr>
          <w:sz w:val="24"/>
          <w:u w:val="single"/>
        </w:rPr>
        <w:t>Testing Types:</w:t>
      </w:r>
      <w:r>
        <w:rPr>
          <w:sz w:val="24"/>
        </w:rPr>
        <w:br/>
        <w:t>- Functional Testing</w:t>
      </w:r>
      <w:r>
        <w:rPr>
          <w:sz w:val="24"/>
        </w:rPr>
        <w:br/>
        <w:t>- UI Testing</w:t>
      </w:r>
      <w:r>
        <w:rPr>
          <w:sz w:val="24"/>
        </w:rPr>
        <w:br/>
        <w:t>- Regression Testing</w:t>
      </w:r>
    </w:p>
    <w:p w14:paraId="195FE0BC" w14:textId="64186957" w:rsidR="00F3639D" w:rsidRDefault="00C74475">
      <w:pPr>
        <w:rPr>
          <w:sz w:val="24"/>
        </w:rPr>
      </w:pPr>
      <w:r w:rsidRPr="00F61367">
        <w:rPr>
          <w:sz w:val="24"/>
          <w:u w:val="single"/>
        </w:rPr>
        <w:t>Approach:</w:t>
      </w:r>
      <w:r>
        <w:rPr>
          <w:sz w:val="24"/>
        </w:rPr>
        <w:br/>
        <w:t>- Manual Testing</w:t>
      </w:r>
      <w:r>
        <w:rPr>
          <w:sz w:val="24"/>
        </w:rPr>
        <w:br/>
        <w:t>- Automation using Sele</w:t>
      </w:r>
      <w:r>
        <w:rPr>
          <w:sz w:val="24"/>
        </w:rPr>
        <w:t>nium (optional)</w:t>
      </w:r>
    </w:p>
    <w:p w14:paraId="178E12DD" w14:textId="17DED730" w:rsidR="00F61367" w:rsidRDefault="00F61367">
      <w:r w:rsidRPr="002A6856">
        <w:rPr>
          <w:rFonts w:ascii="Times New Roman" w:eastAsia="Times New Roman" w:hAnsi="Times New Roman" w:cs="Times New Roman"/>
        </w:rPr>
        <w:pict w14:anchorId="40765D1C">
          <v:rect id="_x0000_i1031" style="width:0;height:1.5pt" o:hralign="center" o:hrstd="t" o:hr="t" fillcolor="#a0a0a0" stroked="f"/>
        </w:pict>
      </w:r>
    </w:p>
    <w:p w14:paraId="0E3D4519" w14:textId="7C938EB5" w:rsidR="00F3639D" w:rsidRDefault="00C74475">
      <w:r>
        <w:rPr>
          <w:b/>
          <w:sz w:val="24"/>
        </w:rPr>
        <w:t>Test Environment</w:t>
      </w:r>
      <w:r w:rsidR="00F61367">
        <w:rPr>
          <w:b/>
          <w:sz w:val="24"/>
        </w:rPr>
        <w:t>:</w:t>
      </w:r>
    </w:p>
    <w:p w14:paraId="5F90776B" w14:textId="660E897D" w:rsidR="00F3639D" w:rsidRDefault="00C74475">
      <w:pPr>
        <w:rPr>
          <w:sz w:val="24"/>
        </w:rPr>
      </w:pPr>
      <w:r>
        <w:rPr>
          <w:sz w:val="24"/>
        </w:rPr>
        <w:t xml:space="preserve">- </w:t>
      </w:r>
      <w:r w:rsidR="00E85510">
        <w:rPr>
          <w:sz w:val="24"/>
        </w:rPr>
        <w:t>Website</w:t>
      </w:r>
      <w:r>
        <w:rPr>
          <w:sz w:val="24"/>
        </w:rPr>
        <w:t xml:space="preserve">: </w:t>
      </w:r>
      <w:proofErr w:type="spellStart"/>
      <w:r>
        <w:rPr>
          <w:sz w:val="24"/>
        </w:rPr>
        <w:t>SauceDemo</w:t>
      </w:r>
      <w:proofErr w:type="spellEnd"/>
      <w:r>
        <w:rPr>
          <w:sz w:val="24"/>
        </w:rPr>
        <w:br/>
        <w:t xml:space="preserve">- Browser: </w:t>
      </w:r>
      <w:r w:rsidR="00E85510">
        <w:rPr>
          <w:sz w:val="24"/>
        </w:rPr>
        <w:t xml:space="preserve">Google </w:t>
      </w:r>
      <w:r>
        <w:rPr>
          <w:sz w:val="24"/>
        </w:rPr>
        <w:t>Chrome</w:t>
      </w:r>
      <w:r>
        <w:rPr>
          <w:sz w:val="24"/>
        </w:rPr>
        <w:br/>
        <w:t>- OS: Windows</w:t>
      </w:r>
      <w:r>
        <w:rPr>
          <w:sz w:val="24"/>
        </w:rPr>
        <w:br/>
        <w:t>- Tools: Selenium, Postman (optional)</w:t>
      </w:r>
    </w:p>
    <w:p w14:paraId="11440210" w14:textId="6F0CD0D8" w:rsidR="00F61367" w:rsidRDefault="00F61367">
      <w:r w:rsidRPr="002A6856">
        <w:rPr>
          <w:rFonts w:ascii="Times New Roman" w:eastAsia="Times New Roman" w:hAnsi="Times New Roman" w:cs="Times New Roman"/>
        </w:rPr>
        <w:pict w14:anchorId="790FD289">
          <v:rect id="_x0000_i1032" style="width:0;height:1.5pt" o:hralign="center" o:hrstd="t" o:hr="t" fillcolor="#a0a0a0" stroked="f"/>
        </w:pict>
      </w:r>
    </w:p>
    <w:p w14:paraId="44422B92" w14:textId="1DCB3D89" w:rsidR="00F3639D" w:rsidRDefault="00C74475">
      <w:r>
        <w:rPr>
          <w:b/>
          <w:sz w:val="24"/>
        </w:rPr>
        <w:t>Test Data</w:t>
      </w:r>
      <w:r w:rsidR="00F61367">
        <w:rPr>
          <w:b/>
          <w:sz w:val="24"/>
        </w:rPr>
        <w:t>:</w:t>
      </w:r>
    </w:p>
    <w:p w14:paraId="398E68DD" w14:textId="4FE6C835" w:rsidR="00F3639D" w:rsidRDefault="00C74475">
      <w:pPr>
        <w:rPr>
          <w:sz w:val="24"/>
        </w:rPr>
      </w:pPr>
      <w:r>
        <w:rPr>
          <w:sz w:val="24"/>
        </w:rPr>
        <w:t>- Valid and invalid credentials</w:t>
      </w:r>
      <w:r>
        <w:rPr>
          <w:sz w:val="24"/>
        </w:rPr>
        <w:br/>
        <w:t xml:space="preserve">- </w:t>
      </w:r>
      <w:r w:rsidR="00AD5698">
        <w:rPr>
          <w:sz w:val="24"/>
        </w:rPr>
        <w:t>Product selection</w:t>
      </w:r>
    </w:p>
    <w:p w14:paraId="35E60368" w14:textId="7B0F4D59" w:rsidR="00AD5698" w:rsidRDefault="00AD5698">
      <w:pPr>
        <w:rPr>
          <w:sz w:val="24"/>
        </w:rPr>
      </w:pPr>
      <w:r>
        <w:rPr>
          <w:sz w:val="24"/>
        </w:rPr>
        <w:t>- checkout information</w:t>
      </w:r>
    </w:p>
    <w:p w14:paraId="0D910A19" w14:textId="10C0B558" w:rsidR="00F61367" w:rsidRDefault="00F61367">
      <w:r w:rsidRPr="002A6856">
        <w:rPr>
          <w:rFonts w:ascii="Times New Roman" w:eastAsia="Times New Roman" w:hAnsi="Times New Roman" w:cs="Times New Roman"/>
        </w:rPr>
        <w:pict w14:anchorId="103D0A4C">
          <v:rect id="_x0000_i1033" style="width:0;height:1.5pt" o:hralign="center" o:hrstd="t" o:hr="t" fillcolor="#a0a0a0" stroked="f"/>
        </w:pict>
      </w:r>
    </w:p>
    <w:p w14:paraId="2759C48C" w14:textId="5556302B" w:rsidR="00F3639D" w:rsidRDefault="00C74475">
      <w:r>
        <w:rPr>
          <w:b/>
          <w:sz w:val="24"/>
        </w:rPr>
        <w:t>Entry Criteria</w:t>
      </w:r>
      <w:r w:rsidR="00F61367">
        <w:rPr>
          <w:b/>
          <w:sz w:val="24"/>
        </w:rPr>
        <w:t>:</w:t>
      </w:r>
    </w:p>
    <w:p w14:paraId="39D5F5AB" w14:textId="4BF99921" w:rsidR="00F3639D" w:rsidRDefault="00C74475">
      <w:pPr>
        <w:rPr>
          <w:sz w:val="24"/>
        </w:rPr>
      </w:pPr>
      <w:r>
        <w:rPr>
          <w:sz w:val="24"/>
        </w:rPr>
        <w:t>- Application accessible</w:t>
      </w:r>
      <w:r>
        <w:rPr>
          <w:sz w:val="24"/>
        </w:rPr>
        <w:br/>
        <w:t>- Test</w:t>
      </w:r>
      <w:r>
        <w:rPr>
          <w:sz w:val="24"/>
        </w:rPr>
        <w:t xml:space="preserve"> environment ready</w:t>
      </w:r>
      <w:r>
        <w:rPr>
          <w:sz w:val="24"/>
        </w:rPr>
        <w:br/>
        <w:t>- Test data prepared</w:t>
      </w:r>
    </w:p>
    <w:p w14:paraId="41746E9D" w14:textId="4A793335" w:rsidR="00F61367" w:rsidRDefault="00F61367">
      <w:r w:rsidRPr="002A6856">
        <w:rPr>
          <w:rFonts w:ascii="Times New Roman" w:eastAsia="Times New Roman" w:hAnsi="Times New Roman" w:cs="Times New Roman"/>
        </w:rPr>
        <w:pict w14:anchorId="2AC45EE5">
          <v:rect id="_x0000_i1034" style="width:0;height:1.5pt" o:hralign="center" o:hrstd="t" o:hr="t" fillcolor="#a0a0a0" stroked="f"/>
        </w:pict>
      </w:r>
    </w:p>
    <w:p w14:paraId="603E6D8C" w14:textId="5A9CE2A8" w:rsidR="00F3639D" w:rsidRDefault="00C74475">
      <w:r>
        <w:rPr>
          <w:b/>
          <w:sz w:val="24"/>
        </w:rPr>
        <w:t>Exit Criteria</w:t>
      </w:r>
      <w:r w:rsidR="00F61367">
        <w:rPr>
          <w:b/>
          <w:sz w:val="24"/>
        </w:rPr>
        <w:t>:</w:t>
      </w:r>
    </w:p>
    <w:p w14:paraId="55FD7830" w14:textId="26AE650D" w:rsidR="00F3639D" w:rsidRDefault="00C74475">
      <w:pPr>
        <w:rPr>
          <w:sz w:val="24"/>
        </w:rPr>
      </w:pPr>
      <w:r>
        <w:rPr>
          <w:sz w:val="24"/>
        </w:rPr>
        <w:t>- All test cases executed</w:t>
      </w:r>
      <w:r>
        <w:rPr>
          <w:sz w:val="24"/>
        </w:rPr>
        <w:br/>
        <w:t>- Critical bugs fixed</w:t>
      </w:r>
      <w:r>
        <w:rPr>
          <w:sz w:val="24"/>
        </w:rPr>
        <w:br/>
        <w:t>- Test report generated</w:t>
      </w:r>
    </w:p>
    <w:p w14:paraId="0B6773AD" w14:textId="53EAD95E" w:rsidR="00F61367" w:rsidRDefault="00F61367">
      <w:r w:rsidRPr="002A6856">
        <w:rPr>
          <w:rFonts w:ascii="Times New Roman" w:eastAsia="Times New Roman" w:hAnsi="Times New Roman" w:cs="Times New Roman"/>
        </w:rPr>
        <w:pict w14:anchorId="1ACD600F">
          <v:rect id="_x0000_i1035" style="width:0;height:1.5pt" o:hralign="center" o:hrstd="t" o:hr="t" fillcolor="#a0a0a0" stroked="f"/>
        </w:pict>
      </w:r>
    </w:p>
    <w:p w14:paraId="77F8AB97" w14:textId="58002D01" w:rsidR="00F3639D" w:rsidRDefault="00C74475">
      <w:r>
        <w:rPr>
          <w:b/>
          <w:sz w:val="24"/>
        </w:rPr>
        <w:lastRenderedPageBreak/>
        <w:t>Roles and Responsibilities</w:t>
      </w:r>
      <w:r w:rsidR="00F61367">
        <w:rPr>
          <w:b/>
          <w:sz w:val="24"/>
        </w:rPr>
        <w:t>:</w:t>
      </w:r>
    </w:p>
    <w:p w14:paraId="19DBBE1D" w14:textId="58757149" w:rsidR="00F3639D" w:rsidRDefault="00C74475">
      <w:pPr>
        <w:rPr>
          <w:sz w:val="24"/>
        </w:rPr>
      </w:pPr>
      <w:r>
        <w:rPr>
          <w:sz w:val="24"/>
        </w:rPr>
        <w:t>- Tester: Executes test</w:t>
      </w:r>
      <w:r w:rsidR="00E85510">
        <w:rPr>
          <w:sz w:val="24"/>
        </w:rPr>
        <w:t xml:space="preserve"> cases and reports bugs</w:t>
      </w:r>
      <w:r>
        <w:rPr>
          <w:sz w:val="24"/>
        </w:rPr>
        <w:br/>
        <w:t>- Developer: Fixes bugs</w:t>
      </w:r>
      <w:r w:rsidR="00E85510">
        <w:rPr>
          <w:sz w:val="24"/>
        </w:rPr>
        <w:t xml:space="preserve"> (issues)</w:t>
      </w:r>
    </w:p>
    <w:p w14:paraId="2267B48E" w14:textId="641316CA" w:rsidR="00F61367" w:rsidRDefault="00F61367">
      <w:r w:rsidRPr="002A6856">
        <w:rPr>
          <w:rFonts w:ascii="Times New Roman" w:eastAsia="Times New Roman" w:hAnsi="Times New Roman" w:cs="Times New Roman"/>
        </w:rPr>
        <w:pict w14:anchorId="7F8673BD">
          <v:rect id="_x0000_i1036" style="width:0;height:1.5pt" o:hralign="center" o:hrstd="t" o:hr="t" fillcolor="#a0a0a0" stroked="f"/>
        </w:pict>
      </w:r>
    </w:p>
    <w:p w14:paraId="1E191490" w14:textId="727A1F96" w:rsidR="00F3639D" w:rsidRDefault="00C74475">
      <w:r>
        <w:rPr>
          <w:b/>
          <w:sz w:val="24"/>
        </w:rPr>
        <w:t>Schedule</w:t>
      </w:r>
      <w:r w:rsidR="00F61367">
        <w:rPr>
          <w:b/>
          <w:sz w:val="24"/>
        </w:rPr>
        <w:t>:</w:t>
      </w:r>
    </w:p>
    <w:p w14:paraId="43368A5D" w14:textId="1D8F0FA7" w:rsidR="00F3639D" w:rsidRDefault="00C74475">
      <w:pPr>
        <w:rPr>
          <w:sz w:val="24"/>
        </w:rPr>
      </w:pPr>
      <w:r>
        <w:rPr>
          <w:sz w:val="24"/>
        </w:rPr>
        <w:t>- Day 1: Design test cases</w:t>
      </w:r>
      <w:r>
        <w:rPr>
          <w:sz w:val="24"/>
        </w:rPr>
        <w:br/>
        <w:t>- Day 2:</w:t>
      </w:r>
      <w:r>
        <w:rPr>
          <w:sz w:val="24"/>
        </w:rPr>
        <w:t xml:space="preserve"> Execute login tests</w:t>
      </w:r>
      <w:r>
        <w:rPr>
          <w:sz w:val="24"/>
        </w:rPr>
        <w:br/>
        <w:t>- Day 3: Execute transaction tests</w:t>
      </w:r>
      <w:r>
        <w:rPr>
          <w:sz w:val="24"/>
        </w:rPr>
        <w:br/>
        <w:t xml:space="preserve">- Day 4: </w:t>
      </w:r>
      <w:r w:rsidR="00E85510">
        <w:rPr>
          <w:sz w:val="24"/>
        </w:rPr>
        <w:t>Reporting bugs and</w:t>
      </w:r>
      <w:r>
        <w:rPr>
          <w:sz w:val="24"/>
        </w:rPr>
        <w:t xml:space="preserve"> fix</w:t>
      </w:r>
      <w:r w:rsidR="00E85510">
        <w:rPr>
          <w:sz w:val="24"/>
        </w:rPr>
        <w:t xml:space="preserve"> </w:t>
      </w:r>
    </w:p>
    <w:p w14:paraId="14582DAC" w14:textId="77777777" w:rsidR="00E85510" w:rsidRDefault="00E85510">
      <w:pPr>
        <w:rPr>
          <w:sz w:val="24"/>
        </w:rPr>
      </w:pPr>
    </w:p>
    <w:p w14:paraId="768DCE9D" w14:textId="5C4A7979" w:rsidR="00F61367" w:rsidRDefault="00F61367">
      <w:r w:rsidRPr="002A6856">
        <w:rPr>
          <w:rFonts w:ascii="Times New Roman" w:eastAsia="Times New Roman" w:hAnsi="Times New Roman" w:cs="Times New Roman"/>
        </w:rPr>
        <w:pict w14:anchorId="393C6063">
          <v:rect id="_x0000_i1037" style="width:0;height:1.5pt" o:hralign="center" o:hrstd="t" o:hr="t" fillcolor="#a0a0a0" stroked="f"/>
        </w:pict>
      </w:r>
    </w:p>
    <w:p w14:paraId="1E66F884" w14:textId="20E6FAA5" w:rsidR="00F3639D" w:rsidRDefault="00C74475">
      <w:r>
        <w:rPr>
          <w:b/>
          <w:sz w:val="24"/>
        </w:rPr>
        <w:t>Test Scenarios</w:t>
      </w:r>
      <w:r w:rsidR="00F61367">
        <w:rPr>
          <w:b/>
          <w:sz w:val="24"/>
        </w:rPr>
        <w:t>:</w:t>
      </w:r>
    </w:p>
    <w:p w14:paraId="0AF8E112" w14:textId="77777777" w:rsidR="00AD5698" w:rsidRDefault="00C74475">
      <w:pPr>
        <w:rPr>
          <w:sz w:val="24"/>
        </w:rPr>
      </w:pPr>
      <w:r>
        <w:rPr>
          <w:sz w:val="24"/>
        </w:rPr>
        <w:t>- Valid login</w:t>
      </w:r>
      <w:r>
        <w:rPr>
          <w:sz w:val="24"/>
        </w:rPr>
        <w:br/>
        <w:t>- Invalid login</w:t>
      </w:r>
      <w:r>
        <w:rPr>
          <w:sz w:val="24"/>
        </w:rPr>
        <w:br/>
        <w:t xml:space="preserve">- </w:t>
      </w:r>
      <w:r w:rsidR="00AD5698">
        <w:rPr>
          <w:sz w:val="24"/>
        </w:rPr>
        <w:t>Add product to cart</w:t>
      </w:r>
      <w:r>
        <w:rPr>
          <w:sz w:val="24"/>
        </w:rPr>
        <w:br/>
        <w:t xml:space="preserve">- </w:t>
      </w:r>
      <w:r w:rsidR="00AD5698">
        <w:rPr>
          <w:sz w:val="24"/>
        </w:rPr>
        <w:t>Remove product from cart</w:t>
      </w:r>
    </w:p>
    <w:p w14:paraId="6F58948D" w14:textId="1AD8C2F4" w:rsidR="00F3639D" w:rsidRDefault="00AD5698">
      <w:pPr>
        <w:rPr>
          <w:sz w:val="24"/>
        </w:rPr>
      </w:pPr>
      <w:r>
        <w:rPr>
          <w:sz w:val="24"/>
        </w:rPr>
        <w:t>- complete checkout</w:t>
      </w:r>
      <w:r w:rsidR="00C74475">
        <w:rPr>
          <w:sz w:val="24"/>
        </w:rPr>
        <w:br/>
        <w:t>- Logout</w:t>
      </w:r>
    </w:p>
    <w:p w14:paraId="4B454833" w14:textId="7294E3EA" w:rsidR="00F61367" w:rsidRDefault="00F61367">
      <w:r w:rsidRPr="002A6856">
        <w:rPr>
          <w:rFonts w:ascii="Times New Roman" w:eastAsia="Times New Roman" w:hAnsi="Times New Roman" w:cs="Times New Roman"/>
        </w:rPr>
        <w:pict w14:anchorId="3BEF9E33">
          <v:rect id="_x0000_i1038" style="width:0;height:1.5pt" o:hralign="center" o:hrstd="t" o:hr="t" fillcolor="#a0a0a0" stroked="f"/>
        </w:pict>
      </w:r>
    </w:p>
    <w:p w14:paraId="3447D2B2" w14:textId="711B363E" w:rsidR="00F3639D" w:rsidRDefault="00C74475">
      <w:r>
        <w:rPr>
          <w:b/>
          <w:sz w:val="24"/>
        </w:rPr>
        <w:t>Defect Management</w:t>
      </w:r>
      <w:r w:rsidR="00F61367">
        <w:rPr>
          <w:b/>
          <w:sz w:val="24"/>
        </w:rPr>
        <w:t>:</w:t>
      </w:r>
    </w:p>
    <w:p w14:paraId="28BDD0F0" w14:textId="77777777" w:rsidR="00AD5698" w:rsidRDefault="00C74475">
      <w:pPr>
        <w:rPr>
          <w:sz w:val="24"/>
        </w:rPr>
      </w:pPr>
      <w:r>
        <w:rPr>
          <w:sz w:val="24"/>
        </w:rPr>
        <w:t>- Log bugs with severity (High/Medium/Low)</w:t>
      </w:r>
    </w:p>
    <w:p w14:paraId="426AB8AD" w14:textId="2C63B531" w:rsidR="00F3639D" w:rsidRDefault="00AD5698">
      <w:pPr>
        <w:rPr>
          <w:sz w:val="24"/>
        </w:rPr>
      </w:pPr>
      <w:r>
        <w:rPr>
          <w:sz w:val="24"/>
        </w:rPr>
        <w:t>-include steps to reproduce</w:t>
      </w:r>
      <w:r w:rsidR="00C74475">
        <w:rPr>
          <w:sz w:val="24"/>
        </w:rPr>
        <w:br/>
        <w:t>- Include steps, ex</w:t>
      </w:r>
      <w:r w:rsidR="00C74475">
        <w:rPr>
          <w:sz w:val="24"/>
        </w:rPr>
        <w:t>pected and actual results</w:t>
      </w:r>
    </w:p>
    <w:p w14:paraId="5BD0C555" w14:textId="76BF8539" w:rsidR="00F61367" w:rsidRDefault="00F61367">
      <w:r w:rsidRPr="002A6856">
        <w:rPr>
          <w:rFonts w:ascii="Times New Roman" w:eastAsia="Times New Roman" w:hAnsi="Times New Roman" w:cs="Times New Roman"/>
        </w:rPr>
        <w:pict w14:anchorId="732F4037">
          <v:rect id="_x0000_i1039" style="width:0;height:1.5pt" o:hralign="center" o:hrstd="t" o:hr="t" fillcolor="#a0a0a0" stroked="f"/>
        </w:pict>
      </w:r>
    </w:p>
    <w:p w14:paraId="133B9FAA" w14:textId="7BB92C05" w:rsidR="00F3639D" w:rsidRDefault="00C74475">
      <w:r>
        <w:rPr>
          <w:b/>
          <w:sz w:val="24"/>
        </w:rPr>
        <w:t>Risks</w:t>
      </w:r>
      <w:r w:rsidR="00F61367">
        <w:rPr>
          <w:b/>
          <w:sz w:val="24"/>
        </w:rPr>
        <w:t>:</w:t>
      </w:r>
    </w:p>
    <w:p w14:paraId="5EA537C2" w14:textId="22235AD2" w:rsidR="00E85510" w:rsidRDefault="00C74475" w:rsidP="00E85510">
      <w:pPr>
        <w:rPr>
          <w:sz w:val="24"/>
        </w:rPr>
      </w:pPr>
      <w:r>
        <w:rPr>
          <w:sz w:val="24"/>
        </w:rPr>
        <w:t>- Demo system limitations</w:t>
      </w:r>
      <w:r>
        <w:rPr>
          <w:sz w:val="24"/>
        </w:rPr>
        <w:br/>
        <w:t>- Internet issues</w:t>
      </w:r>
      <w:r>
        <w:rPr>
          <w:sz w:val="24"/>
        </w:rPr>
        <w:br/>
        <w:t>- Time constraints</w:t>
      </w:r>
    </w:p>
    <w:p w14:paraId="00461473" w14:textId="44710AD9" w:rsidR="00F61367" w:rsidRDefault="00F61367">
      <w:r w:rsidRPr="002A6856">
        <w:rPr>
          <w:rFonts w:ascii="Times New Roman" w:eastAsia="Times New Roman" w:hAnsi="Times New Roman" w:cs="Times New Roman"/>
        </w:rPr>
        <w:pict w14:anchorId="1B8B2758">
          <v:rect id="_x0000_i1040" style="width:0;height:1.5pt" o:hralign="center" o:hrstd="t" o:hr="t" fillcolor="#a0a0a0" stroked="f"/>
        </w:pict>
      </w:r>
    </w:p>
    <w:p w14:paraId="62AF75A3" w14:textId="63CE82B5" w:rsidR="00F3639D" w:rsidRDefault="00C74475">
      <w:r>
        <w:rPr>
          <w:b/>
          <w:sz w:val="24"/>
        </w:rPr>
        <w:lastRenderedPageBreak/>
        <w:t>Mitigation Plan</w:t>
      </w:r>
      <w:r w:rsidR="00F61367">
        <w:rPr>
          <w:b/>
          <w:sz w:val="24"/>
        </w:rPr>
        <w:t>:</w:t>
      </w:r>
    </w:p>
    <w:p w14:paraId="0040E7D4" w14:textId="3FBA11AE" w:rsidR="00F3639D" w:rsidRDefault="00C74475">
      <w:pPr>
        <w:rPr>
          <w:sz w:val="24"/>
        </w:rPr>
      </w:pPr>
      <w:r>
        <w:rPr>
          <w:sz w:val="24"/>
        </w:rPr>
        <w:t>- Use stable internet</w:t>
      </w:r>
      <w:r>
        <w:rPr>
          <w:sz w:val="24"/>
        </w:rPr>
        <w:br/>
        <w:t>- Prioritize critical tests</w:t>
      </w:r>
      <w:r>
        <w:rPr>
          <w:sz w:val="24"/>
        </w:rPr>
        <w:br/>
        <w:t>- Retest after fixes</w:t>
      </w:r>
    </w:p>
    <w:p w14:paraId="60451ACC" w14:textId="6FC4BCFC" w:rsidR="00F61367" w:rsidRDefault="00F61367">
      <w:r w:rsidRPr="002A6856">
        <w:rPr>
          <w:rFonts w:ascii="Times New Roman" w:eastAsia="Times New Roman" w:hAnsi="Times New Roman" w:cs="Times New Roman"/>
        </w:rPr>
        <w:pict w14:anchorId="5621F51A">
          <v:rect id="_x0000_i1041" style="width:0;height:1.5pt" o:hralign="center" o:hrstd="t" o:hr="t" fillcolor="#a0a0a0" stroked="f"/>
        </w:pict>
      </w:r>
    </w:p>
    <w:p w14:paraId="550A5BEC" w14:textId="17BC0FEF" w:rsidR="00F3639D" w:rsidRDefault="00C74475">
      <w:r>
        <w:rPr>
          <w:b/>
          <w:sz w:val="24"/>
        </w:rPr>
        <w:t>Deliverables</w:t>
      </w:r>
      <w:r w:rsidR="00F61367">
        <w:rPr>
          <w:b/>
          <w:sz w:val="24"/>
        </w:rPr>
        <w:t>:</w:t>
      </w:r>
    </w:p>
    <w:p w14:paraId="09755783" w14:textId="0296E432" w:rsidR="00F3639D" w:rsidRDefault="00C74475">
      <w:r>
        <w:rPr>
          <w:sz w:val="24"/>
        </w:rPr>
        <w:t>- Test Plan</w:t>
      </w:r>
      <w:r w:rsidR="00216E91">
        <w:rPr>
          <w:sz w:val="24"/>
        </w:rPr>
        <w:t xml:space="preserve"> </w:t>
      </w:r>
      <w:r>
        <w:rPr>
          <w:sz w:val="24"/>
        </w:rPr>
        <w:br/>
        <w:t>- Test Cases</w:t>
      </w:r>
      <w:r>
        <w:rPr>
          <w:sz w:val="24"/>
        </w:rPr>
        <w:br/>
        <w:t>- Bug Reports</w:t>
      </w:r>
      <w:r>
        <w:rPr>
          <w:sz w:val="24"/>
        </w:rPr>
        <w:br/>
        <w:t xml:space="preserve">- </w:t>
      </w:r>
      <w:r>
        <w:rPr>
          <w:sz w:val="24"/>
        </w:rPr>
        <w:t>Summary Report</w:t>
      </w:r>
      <w:r w:rsidR="00F61367" w:rsidRPr="002A6856">
        <w:rPr>
          <w:rFonts w:ascii="Times New Roman" w:eastAsia="Times New Roman" w:hAnsi="Times New Roman" w:cs="Times New Roman"/>
        </w:rPr>
        <w:pict w14:anchorId="699307E1">
          <v:rect id="_x0000_i1042" style="width:0;height:1.5pt" o:hralign="center" o:hrstd="t" o:hr="t" fillcolor="#a0a0a0" stroked="f"/>
        </w:pict>
      </w:r>
    </w:p>
    <w:p w14:paraId="75AAF83B" w14:textId="7CFAB26A" w:rsidR="00F3639D" w:rsidRDefault="00C74475">
      <w:r>
        <w:rPr>
          <w:b/>
          <w:sz w:val="24"/>
        </w:rPr>
        <w:t>Assumptions</w:t>
      </w:r>
      <w:r w:rsidR="00F61367">
        <w:rPr>
          <w:b/>
          <w:sz w:val="24"/>
        </w:rPr>
        <w:t>:</w:t>
      </w:r>
    </w:p>
    <w:p w14:paraId="3B01DFC0" w14:textId="1250FBD9" w:rsidR="00F3639D" w:rsidRDefault="00C74475">
      <w:pPr>
        <w:rPr>
          <w:sz w:val="24"/>
        </w:rPr>
      </w:pPr>
      <w:r>
        <w:rPr>
          <w:sz w:val="24"/>
        </w:rPr>
        <w:t>- SauceDemo simulates a banking system</w:t>
      </w:r>
      <w:r>
        <w:rPr>
          <w:sz w:val="24"/>
        </w:rPr>
        <w:br/>
        <w:t>- Users behave like bank customers</w:t>
      </w:r>
    </w:p>
    <w:p w14:paraId="47DA78D7" w14:textId="69E2C750" w:rsidR="00F61367" w:rsidRDefault="00F61367">
      <w:r w:rsidRPr="002A6856">
        <w:rPr>
          <w:rFonts w:ascii="Times New Roman" w:eastAsia="Times New Roman" w:hAnsi="Times New Roman" w:cs="Times New Roman"/>
        </w:rPr>
        <w:pict w14:anchorId="235AB51C">
          <v:rect id="_x0000_i1043" style="width:0;height:1.5pt" o:hralign="center" o:hrstd="t" o:hr="t" fillcolor="#a0a0a0" stroked="f"/>
        </w:pict>
      </w:r>
    </w:p>
    <w:p w14:paraId="51F1AD61" w14:textId="0940A5CB" w:rsidR="00F3639D" w:rsidRDefault="00C74475">
      <w:r>
        <w:rPr>
          <w:b/>
          <w:sz w:val="24"/>
        </w:rPr>
        <w:t>Limitations</w:t>
      </w:r>
      <w:r w:rsidR="00F61367">
        <w:rPr>
          <w:b/>
          <w:sz w:val="24"/>
        </w:rPr>
        <w:t>:</w:t>
      </w:r>
    </w:p>
    <w:p w14:paraId="3F9539E8" w14:textId="25774E67" w:rsidR="00F3639D" w:rsidRDefault="00C74475">
      <w:r>
        <w:rPr>
          <w:sz w:val="24"/>
        </w:rPr>
        <w:t xml:space="preserve">- Not a real </w:t>
      </w:r>
      <w:r w:rsidR="00AD5698">
        <w:rPr>
          <w:sz w:val="24"/>
        </w:rPr>
        <w:t>production</w:t>
      </w:r>
      <w:r>
        <w:rPr>
          <w:sz w:val="24"/>
        </w:rPr>
        <w:t xml:space="preserve"> system</w:t>
      </w:r>
      <w:r>
        <w:rPr>
          <w:sz w:val="24"/>
        </w:rPr>
        <w:br/>
        <w:t>- Limited features</w:t>
      </w:r>
      <w:r w:rsidR="00216E91">
        <w:t xml:space="preserve"> (Limited real-world scenarios)</w:t>
      </w:r>
    </w:p>
    <w:sectPr w:rsidR="00F363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FE1AA5"/>
    <w:multiLevelType w:val="multilevel"/>
    <w:tmpl w:val="D256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A7D30"/>
    <w:multiLevelType w:val="multilevel"/>
    <w:tmpl w:val="C1F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BC8"/>
    <w:rsid w:val="0015074B"/>
    <w:rsid w:val="00216E91"/>
    <w:rsid w:val="0029639D"/>
    <w:rsid w:val="00326F90"/>
    <w:rsid w:val="007C1831"/>
    <w:rsid w:val="00AA1D8D"/>
    <w:rsid w:val="00AD5698"/>
    <w:rsid w:val="00B47730"/>
    <w:rsid w:val="00CB0664"/>
    <w:rsid w:val="00CC6BE3"/>
    <w:rsid w:val="00D355C6"/>
    <w:rsid w:val="00E85510"/>
    <w:rsid w:val="00F3639D"/>
    <w:rsid w:val="00F613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D7DC0"/>
  <w14:defaultImageDpi w14:val="300"/>
  <w15:docId w15:val="{D6A8661A-A9F2-48C2-BB9A-9B3093C8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13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aucedem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Mohamed</cp:lastModifiedBy>
  <cp:revision>2</cp:revision>
  <dcterms:created xsi:type="dcterms:W3CDTF">2026-04-02T19:10:00Z</dcterms:created>
  <dcterms:modified xsi:type="dcterms:W3CDTF">2026-04-02T19:10:00Z</dcterms:modified>
  <cp:category/>
</cp:coreProperties>
</file>